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Generated MCQs</w:t>
      </w:r>
    </w:p>
    <w:p>
      <w:r>
        <w:t>**Question 1**</w:t>
        <w:br/>
        <w:t>Which of the following best describes the operational mechanism of Generative Adversarial Networks (GANs)?</w:t>
        <w:br/>
        <w:br/>
        <w:t>A) They learn a compact mathematical representation of data known as latent space using an encoder and a decoder.</w:t>
        <w:br/>
        <w:t>B) They iteratively introduce controlled random noise to an initial data sample and then reverse the process to generate new data.</w:t>
        <w:br/>
        <w:t>C) They train two neural networks—a generator and a discriminator—in a competitive manner to produce realistic data.</w:t>
        <w:br/>
        <w:t>D) They employ a self-attention mechanism to weigh the relative importance of different elements in an input sequence.</w:t>
        <w:br/>
        <w:br/>
        <w:t>**Correct Answer**</w:t>
        <w:br/>
        <w:t>C) Option C</w:t>
        <w:br/>
        <w:br/>
        <w:t>**Explanation**</w:t>
        <w:br/>
        <w:t>According to the text, GANs function by training two neural networks in a competitive manner. The first network (the generator) generates fake data samples by adding random noise, while the second network (the discriminator) attempts to distinguish between real data and the fake data produced by the generator.</w:t>
        <w:br/>
        <w:br/>
        <w:t>***</w:t>
        <w:br/>
        <w:br/>
        <w:t>**Question 2**</w:t>
        <w:br/>
        <w:t>According to the recommended best practices for generative AI adoption, why should an organization initially focus on developing internal applications?</w:t>
        <w:br/>
        <w:br/>
        <w:t>A) To eliminate the need for data privacy, security guardrails, and data masking.</w:t>
        <w:br/>
        <w:t>B) To provide a controlled environment for testing outcomes while building organizational skills and technology comprehension.</w:t>
        <w:br/>
        <w:t>C) To bypass the requirement for manual and automated testing processes.</w:t>
        <w:br/>
        <w:t>D) To completely avoid the high computational costs associated with cloud-based generative AI models.</w:t>
        <w:br/>
        <w:br/>
        <w:t>**Correct Answer**</w:t>
        <w:br/>
        <w:t>B) Option B</w:t>
        <w:br/>
        <w:br/>
        <w:t>**Explanation**</w:t>
        <w:br/>
        <w:t>The text states that starting generative AI adoption with internal applications provides a more controlled environment to test outcomes while building skills and understanding of the technology. This ensures a better experience when the models are eventually deployed for external, customer-facing applications.</w:t>
        <w:br/>
        <w:br/>
        <w:t>***</w:t>
        <w:br/>
        <w:br/>
        <w:t>**Question 3**</w:t>
        <w:br/>
        <w:t>Based on the provided text, how does generative artificial intelligence (generative AI) relate to the broader concept of artificial intelligence (AI)?</w:t>
        <w:br/>
        <w:br/>
        <w:t>A) Generative AI is a subset of AI that specifically focuses on generating new, meaningful, and intelligent content.</w:t>
        <w:br/>
        <w:t>B) Generative AI is a completely separate technology from AI that does not utilize machine learning models.</w:t>
        <w:br/>
        <w:t>C) Generative AI is the broader concept, while AI is a subset restricted to robotic vacuum cleaners and smart assistants.</w:t>
        <w:br/>
        <w:t>D) Generative AI refers exclusively to traditional discriminative models that map known factors to unknown factors.</w:t>
        <w:br/>
        <w:br/>
        <w:t>**Correct Answer**</w:t>
        <w:br/>
        <w:t>A) Option A</w:t>
        <w:br/>
        <w:br/>
        <w:t>**Explanation**</w:t>
        <w:br/>
        <w:t>The text explains that artificial intelligence is the broader concept of making machines more human-like (including smart assistants, chatbots, and self-driving cars), whereas generative AI is a subset of AI that generates new content meaningfully and intelligently.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